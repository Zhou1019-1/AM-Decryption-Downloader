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章鱼AM解密工具 整合包 · 超详细使用教程</w:t>
      </w:r>
    </w:p>
    <w:p>
      <w:r>
        <w:rPr>
          <w:color w:val="888888"/>
        </w:rPr>
        <w:t>整合包 v1.2.0 · 含解密工具安装包 + 自建密钥服务 wrapper-lite</w:t>
      </w:r>
    </w:p>
    <w:p>
      <w:pPr>
        <w:pStyle w:val="Heading1"/>
      </w:pPr>
      <w:r>
        <w:t>〇、整合包里有什么</w:t>
      </w:r>
    </w:p>
    <w:p>
      <w:r>
        <w:t>本整合包是一套「完全自给自足」的 Apple Music 无损下载方案，不依赖任何第三方在线服务。请先确认包内包含以下内容：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 / 文件夹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章鱼AM解密工具-章鱼科技版-Setup.exe</w:t>
            </w:r>
          </w:p>
        </w:tc>
        <w:tc>
          <w:tcPr>
            <w:tcW w:type="dxa" w:w="4320"/>
          </w:tcPr>
          <w:p>
            <w:r>
              <w:t>解密工具安装程序（主软件，约 128MB）</w:t>
            </w:r>
          </w:p>
        </w:tc>
      </w:tr>
      <w:tr>
        <w:tc>
          <w:tcPr>
            <w:tcW w:type="dxa" w:w="4320"/>
          </w:tcPr>
          <w:p>
            <w:r>
              <w:t>0-一键部署密钥服务.bat</w:t>
            </w:r>
          </w:p>
        </w:tc>
        <w:tc>
          <w:tcPr>
            <w:tcW w:type="dxa" w:w="4320"/>
          </w:tcPr>
          <w:p>
            <w:r>
              <w:t>把密钥服务自动复制到 C:\wrapper-lite（第一步就用它）</w:t>
            </w:r>
          </w:p>
        </w:tc>
      </w:tr>
      <w:tr>
        <w:tc>
          <w:tcPr>
            <w:tcW w:type="dxa" w:w="4320"/>
          </w:tcPr>
          <w:p>
            <w:r>
              <w:t>wrapper-lite\</w:t>
            </w:r>
          </w:p>
        </w:tc>
        <w:tc>
          <w:tcPr>
            <w:tcW w:type="dxa" w:w="4320"/>
          </w:tcPr>
          <w:p>
            <w:r>
              <w:t>本地密钥服务（QEMU 虚拟环境，约 600MB）</w:t>
            </w:r>
          </w:p>
        </w:tc>
      </w:tr>
      <w:tr>
        <w:tc>
          <w:tcPr>
            <w:tcW w:type="dxa" w:w="4320"/>
          </w:tcPr>
          <w:p>
            <w:r>
              <w:t>wrapper-lite\1-login.bat</w:t>
            </w:r>
          </w:p>
        </w:tc>
        <w:tc>
          <w:tcPr>
            <w:tcW w:type="dxa" w:w="4320"/>
          </w:tcPr>
          <w:p>
            <w:r>
              <w:t>首次登录 Apple ID（只做一次）</w:t>
            </w:r>
          </w:p>
        </w:tc>
      </w:tr>
      <w:tr>
        <w:tc>
          <w:tcPr>
            <w:tcW w:type="dxa" w:w="4320"/>
          </w:tcPr>
          <w:p>
            <w:r>
              <w:t>wrapper-lite\2-start-server.bat</w:t>
            </w:r>
          </w:p>
        </w:tc>
        <w:tc>
          <w:tcPr>
            <w:tcW w:type="dxa" w:w="4320"/>
          </w:tcPr>
          <w:p>
            <w:r>
              <w:t>启动密钥服务（每次下载前都要运行）</w:t>
            </w:r>
          </w:p>
        </w:tc>
      </w:tr>
      <w:tr>
        <w:tc>
          <w:tcPr>
            <w:tcW w:type="dxa" w:w="4320"/>
          </w:tcPr>
          <w:p>
            <w:r>
              <w:t>本教程.docx</w:t>
            </w:r>
          </w:p>
        </w:tc>
        <w:tc>
          <w:tcPr>
            <w:tcW w:type="dxa" w:w="4320"/>
          </w:tcPr>
          <w:p>
            <w:r>
              <w:t>你正在看的这个文件</w:t>
            </w:r>
          </w:p>
        </w:tc>
      </w:tr>
    </w:tbl>
    <w:p>
      <w:pPr>
        <w:pStyle w:val="Heading1"/>
      </w:pPr>
      <w:r>
        <w:t>一、软件简介</w:t>
      </w:r>
    </w:p>
    <w:p>
      <w:r>
        <w:t>章鱼AM解密工具是 Apple Music 音乐下载工具的 Windows 桌面客户端，拥有独立设计的界面与完整的下载解密链路。它可以解析 Apple Music 的歌曲 / 专辑 / 歌单链接，下载并解密出无损音频（ALAC）、AAC 或杜比全景声（EC-3）文件，并自动嵌入标题、艺术家、封面、歌词、版权、厂牌、UPC、分级等完整元数据标签，可选下载后自动转换为 FLAC。v1.2.0 新增：ALAC 结束标记修复（Apple END-tag 缺陷）、歌词翻译/发音、排序字段与 iTunes ID 写入。</w:t>
      </w:r>
    </w:p>
    <w:p>
      <w:r>
        <w:t>工作原理（简述）：</w:t>
      </w:r>
    </w:p>
    <w:p>
      <w:pPr>
        <w:pStyle w:val="ListBullet"/>
      </w:pPr>
      <w:r>
        <w:t>Apple Music 的音频受 FairPlay DRM 保护，直接下载的文件无法播放；</w:t>
      </w:r>
    </w:p>
    <w:p>
      <w:pPr>
        <w:pStyle w:val="ListBullet"/>
      </w:pPr>
      <w:r>
        <w:t>wrapper-lite 在你的电脑上虚拟出一个 Apple Music 官方客户端环境，负责与 Apple 服务器完成密钥协商；</w:t>
      </w:r>
    </w:p>
    <w:p>
      <w:pPr>
        <w:pStyle w:val="ListBullet"/>
      </w:pPr>
      <w:r>
        <w:t>协商结果以「密钥模板」形式下发（原始密钥不离开该环境），由本软件内置的解密核心在你本机内存中逐样本解密；</w:t>
      </w:r>
    </w:p>
    <w:p>
      <w:pPr>
        <w:pStyle w:val="ListBullet"/>
      </w:pPr>
      <w:r>
        <w:t>音频流本身始终直连 Apple 官方 CDN，不经过任何第三方服务器，速度快、无隐私风险；</w:t>
      </w:r>
    </w:p>
    <w:p>
      <w:pPr>
        <w:pStyle w:val="ListBullet"/>
      </w:pPr>
      <w:r>
        <w:t>解密后重封装为标准 MP4（m4a），再写入元数据标签与封面，可选转 FLAC。</w:t>
      </w:r>
    </w:p>
    <w:p>
      <w:pPr>
        <w:pStyle w:val="Heading1"/>
      </w:pPr>
      <w:r>
        <w:t>二、运行环境</w:t>
      </w:r>
    </w:p>
    <w:p>
      <w:pPr>
        <w:pStyle w:val="ListBullet"/>
      </w:pPr>
      <w:r>
        <w:t>操作系统：Windows 10 / 11（64 位）</w:t>
      </w:r>
    </w:p>
    <w:p>
      <w:pPr>
        <w:pStyle w:val="ListBullet"/>
      </w:pPr>
      <w:r>
        <w:t>磁盘空间：软件安装约 400MB + 密钥服务约 600MB + 下载的音乐</w:t>
      </w:r>
    </w:p>
    <w:p>
      <w:pPr>
        <w:pStyle w:val="ListBullet"/>
      </w:pPr>
      <w:r>
        <w:t>网络：可正常访问互联网（无需代理、无人机验证）</w:t>
      </w:r>
    </w:p>
    <w:p>
      <w:pPr>
        <w:pStyle w:val="ListBullet"/>
      </w:pPr>
      <w:r>
        <w:t>一个 Apple Music 订阅账号的【小号】（用于密钥服务登录，务必不用主力账号）</w:t>
      </w:r>
    </w:p>
    <w:p>
      <w:pPr>
        <w:pStyle w:val="Heading1"/>
      </w:pPr>
      <w:r>
        <w:t>三、第一步：安装解密工具</w:t>
      </w:r>
    </w:p>
    <w:p>
      <w:r>
        <w:t>1. 双击「章鱼AM解密工具-章鱼科技版-Setup.exe」；</w:t>
      </w:r>
    </w:p>
    <w:p>
      <w:r>
        <w:t>2. 若 Windows SmartScreen 提示「已保护你的电脑」，点击「更多信息」→「仍要运行」（个人打包软件无数字签名，属正常提示）；</w:t>
      </w:r>
    </w:p>
    <w:p>
      <w:r>
        <w:t>3. 按向导完成安装，双击桌面「章鱼AM解密工具」图标启动；</w:t>
      </w:r>
    </w:p>
    <w:p>
      <w:r>
        <w:t>4. 若杀毒软件报毒，属 Electron 应用常见误报，添加信任/白名单即可。</w:t>
      </w:r>
    </w:p>
    <w:p>
      <w:pPr>
        <w:pStyle w:val="Heading1"/>
      </w:pPr>
      <w:r>
        <w:t>四、第二步：部署本地密钥服务（关键）</w:t>
      </w:r>
    </w:p>
    <w:p>
      <w:pPr>
        <w:pStyle w:val="Heading2"/>
      </w:pPr>
      <w:r>
        <w:t>4.1 为什么不能直接在整合包里运行</w:t>
      </w:r>
    </w:p>
    <w:p>
      <w:r>
        <w:t>wrapper-lite 底层的 QEMU 虚拟机不支持中文路径。整合包目录含中文字符，直接运行会报「找不到 data.img」之类错误。所以必须先把它复制到纯英文路径。</w:t>
      </w:r>
    </w:p>
    <w:p>
      <w:pPr>
        <w:pStyle w:val="Heading2"/>
      </w:pPr>
      <w:r>
        <w:t>4.2 一键部署</w:t>
      </w:r>
    </w:p>
    <w:p>
      <w:r>
        <w:t>1. 双击整合包根目录的「0-一键部署密钥服务.bat」；</w:t>
      </w:r>
    </w:p>
    <w:p>
      <w:r>
        <w:t>2. 等待复制完成（约 600MB），显示 [OK] Deployed to C:\wrapper-lite 即成功；</w:t>
      </w:r>
    </w:p>
    <w:p>
      <w:r>
        <w:t>3. 以后密钥服务就固定在 C:\wrapper-lite，与整合包无关，整合包可以删。</w:t>
      </w:r>
    </w:p>
    <w:p>
      <w:r>
        <w:t>若提示权限不足，右键该 bat →「以管理员身份运行」。</w:t>
      </w:r>
    </w:p>
    <w:p>
      <w:pPr>
        <w:pStyle w:val="Heading2"/>
      </w:pPr>
      <w:r>
        <w:t>4.3 首次登录（只做一次）</w:t>
      </w:r>
    </w:p>
    <w:p>
      <w:r>
        <w:rPr>
          <w:b/>
          <w:color w:val="C0392B"/>
        </w:rPr>
        <w:t>⚠ 请务必使用 Apple ID 小号（或主号开家庭共享、小号入组），绝不要用主力账号！登录的是 Apple 官方服务器，但第三方客户端环境存在理论风控可能，小号被风控也不损失。</w:t>
      </w:r>
    </w:p>
    <w:p>
      <w:r>
        <w:t>1. 双击 C:\wrapper-lite\1-login.bat；</w:t>
      </w:r>
    </w:p>
    <w:p>
      <w:r>
        <w:t>2. 按提示输入 Apple ID 邮箱，回车；</w:t>
      </w:r>
    </w:p>
    <w:p>
      <w:r>
        <w:t>3. 输入密码（输入时可见，注意周围没人），回车；</w:t>
      </w:r>
    </w:p>
    <w:p>
      <w:r>
        <w:t>4. 如果账号开了两步验证，你的 iPhone/iPad/Mac 会弹出 6 位验证码，输入后回车；</w:t>
      </w:r>
    </w:p>
    <w:p>
      <w:r>
        <w:t>5. 显示 Login OK 即成功，关闭窗口。登录态缓存在本地，以后不用再登。</w:t>
      </w:r>
    </w:p>
    <w:p>
      <w:r>
        <w:t>登录失败常见原因：账号密码错误、验证码超时（重新运行即可）、账号未开通 Apple Music 订阅。</w:t>
      </w:r>
    </w:p>
    <w:p>
      <w:pPr>
        <w:pStyle w:val="Heading2"/>
      </w:pPr>
      <w:r>
        <w:t>4.4 每次使用：启动服务</w:t>
      </w:r>
    </w:p>
    <w:p>
      <w:r>
        <w:t>1. 双击 C:\wrapper-lite\2-start-server.bat；</w:t>
      </w:r>
    </w:p>
    <w:p>
      <w:r>
        <w:t>2. 首次启动虚拟机需要约 10~30 秒，看到 wrapper-lite listening on 0.0.0.0:12340 即就绪；</w:t>
      </w:r>
    </w:p>
    <w:p>
      <w:r>
        <w:t>3. 整个下载过程中保持该窗口开启，关窗口 = 服务停止；</w:t>
      </w:r>
    </w:p>
    <w:p>
      <w:r>
        <w:t>4. 下载完不想再下，直接关掉窗口即可。</w:t>
      </w:r>
    </w:p>
    <w:p>
      <w:pPr>
        <w:pStyle w:val="Heading1"/>
      </w:pPr>
      <w:r>
        <w:t>五、第三步：软件设置</w:t>
      </w:r>
    </w:p>
    <w:p>
      <w:r>
        <w:t>打开章鱼AM解密工具，点击右上角 ⚙️ 进入设置。最关键的两项：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设置项</w:t>
            </w:r>
          </w:p>
        </w:tc>
        <w:tc>
          <w:tcPr>
            <w:tcW w:type="dxa" w:w="4320"/>
          </w:tcPr>
          <w:p>
            <w:r>
              <w:t>填什么</w:t>
            </w:r>
          </w:p>
        </w:tc>
      </w:tr>
      <w:tr>
        <w:tc>
          <w:tcPr>
            <w:tcW w:type="dxa" w:w="4320"/>
          </w:tcPr>
          <w:p>
            <w:r>
              <w:t>密钥服务地址</w:t>
            </w:r>
          </w:p>
        </w:tc>
        <w:tc>
          <w:tcPr>
            <w:tcW w:type="dxa" w:w="4320"/>
          </w:tcPr>
          <w:p>
            <w:r>
              <w:t>http://127.0.0.1:12340 （本地服务）</w:t>
            </w:r>
          </w:p>
        </w:tc>
      </w:tr>
      <w:tr>
        <w:tc>
          <w:tcPr>
            <w:tcW w:type="dxa" w:w="4320"/>
          </w:tcPr>
          <w:p>
            <w:r>
              <w:t>API Key</w:t>
            </w:r>
          </w:p>
        </w:tc>
        <w:tc>
          <w:tcPr>
            <w:tcW w:type="dxa" w:w="4320"/>
          </w:tcPr>
          <w:p>
            <w:r>
              <w:t>留空！（本地服务不需要）</w:t>
            </w:r>
          </w:p>
        </w:tc>
      </w:tr>
    </w:tbl>
    <w:p>
      <w:r>
        <w:t>其余设置项一览：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设置项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下载保存位置</w:t>
            </w:r>
          </w:p>
        </w:tc>
        <w:tc>
          <w:tcPr>
            <w:tcW w:type="dxa" w:w="4320"/>
          </w:tcPr>
          <w:p>
            <w:r>
              <w:t>点击「浏览…」自定义下载目录，默认 音乐\章鱼AM解密工具</w:t>
            </w:r>
          </w:p>
        </w:tc>
      </w:tr>
      <w:tr>
        <w:tc>
          <w:tcPr>
            <w:tcW w:type="dxa" w:w="4320"/>
          </w:tcPr>
          <w:p>
            <w:r>
              <w:t>默认编码</w:t>
            </w:r>
          </w:p>
        </w:tc>
        <w:tc>
          <w:tcPr>
            <w:tcW w:type="dxa" w:w="4320"/>
          </w:tcPr>
          <w:p>
            <w:r>
              <w:t>ALAC 无损（推荐）/ AAC 256K / HE-AAC / 杜比全景声（EC-3）</w:t>
            </w:r>
          </w:p>
        </w:tc>
      </w:tr>
      <w:tr>
        <w:tc>
          <w:tcPr>
            <w:tcW w:type="dxa" w:w="4320"/>
          </w:tcPr>
          <w:p>
            <w:r>
              <w:t>同时下载数</w:t>
            </w:r>
          </w:p>
        </w:tc>
        <w:tc>
          <w:tcPr>
            <w:tcW w:type="dxa" w:w="4320"/>
          </w:tcPr>
          <w:p>
            <w:r>
              <w:t>并行下载的曲目数，默认 2，网络好可调高</w:t>
            </w:r>
          </w:p>
        </w:tc>
      </w:tr>
      <w:tr>
        <w:tc>
          <w:tcPr>
            <w:tcW w:type="dxa" w:w="4320"/>
          </w:tcPr>
          <w:p>
            <w:r>
              <w:t>下载后自动转 FLAC</w:t>
            </w:r>
          </w:p>
        </w:tc>
        <w:tc>
          <w:tcPr>
            <w:tcW w:type="dxa" w:w="4320"/>
          </w:tcPr>
          <w:p>
            <w:r>
              <w:t>开启后 ALAC 曲目自动转为 FLAC（仅对无损编码生效）</w:t>
            </w:r>
          </w:p>
        </w:tc>
      </w:tr>
      <w:tr>
        <w:tc>
          <w:tcPr>
            <w:tcW w:type="dxa" w:w="4320"/>
          </w:tcPr>
          <w:p>
            <w:r>
              <w:t>保留原始 m4a</w:t>
            </w:r>
          </w:p>
        </w:tc>
        <w:tc>
          <w:tcPr>
            <w:tcW w:type="dxa" w:w="4320"/>
          </w:tcPr>
          <w:p>
            <w:r>
              <w:t>转 FLAC 后是否保留原 m4a 文件</w:t>
            </w:r>
          </w:p>
        </w:tc>
      </w:tr>
      <w:tr>
        <w:tc>
          <w:tcPr>
            <w:tcW w:type="dxa" w:w="4320"/>
          </w:tcPr>
          <w:p>
            <w:r>
              <w:t>ALAC 修复</w:t>
            </w:r>
          </w:p>
        </w:tc>
        <w:tc>
          <w:tcPr>
            <w:tcW w:type="dxa" w:w="4320"/>
          </w:tcPr>
          <w:p>
            <w:r>
              <w:t>修复 Apple 服务器的 ALAC 结束标记缺陷（END-tag），默认开启，建议保持</w:t>
            </w:r>
          </w:p>
        </w:tc>
      </w:tr>
      <w:tr>
        <w:tc>
          <w:tcPr>
            <w:tcW w:type="dxa" w:w="4320"/>
          </w:tcPr>
          <w:p>
            <w:r>
              <w:t>封面尺寸</w:t>
            </w:r>
          </w:p>
        </w:tc>
        <w:tc>
          <w:tcPr>
            <w:tcW w:type="dxa" w:w="4320"/>
          </w:tcPr>
          <w:p>
            <w:r>
              <w:t>嵌入封面的边长像素，默认 600</w:t>
            </w:r>
          </w:p>
        </w:tc>
      </w:tr>
      <w:tr>
        <w:tc>
          <w:tcPr>
            <w:tcW w:type="dxa" w:w="4320"/>
          </w:tcPr>
          <w:p>
            <w:r>
              <w:t>封面格式</w:t>
            </w:r>
          </w:p>
        </w:tc>
        <w:tc>
          <w:tcPr>
            <w:tcW w:type="dxa" w:w="4320"/>
          </w:tcPr>
          <w:p>
            <w:r>
              <w:t>JPEG（体积小）/ PNG（无损）/ 原始分辨率</w:t>
            </w:r>
          </w:p>
        </w:tc>
      </w:tr>
      <w:tr>
        <w:tc>
          <w:tcPr>
            <w:tcW w:type="dxa" w:w="4320"/>
          </w:tcPr>
          <w:p>
            <w:r>
              <w:t>歌词语言</w:t>
            </w:r>
          </w:p>
        </w:tc>
        <w:tc>
          <w:tcPr>
            <w:tcW w:type="dxa" w:w="4320"/>
          </w:tcPr>
          <w:p>
            <w:r>
              <w:t>中文填 zh-Hans（简体）/ zh-Hant（繁体），其他如 en、ja</w:t>
            </w:r>
          </w:p>
        </w:tc>
      </w:tr>
      <w:tr>
        <w:tc>
          <w:tcPr>
            <w:tcW w:type="dxa" w:w="4320"/>
          </w:tcPr>
          <w:p>
            <w:r>
              <w:t>歌词保存格式</w:t>
            </w:r>
          </w:p>
        </w:tc>
        <w:tc>
          <w:tcPr>
            <w:tcW w:type="dxa" w:w="4320"/>
          </w:tcPr>
          <w:p>
            <w:r>
              <w:t>.lrc（通用）或 .ttml（原始，含逐词时间轴）</w:t>
            </w:r>
          </w:p>
        </w:tc>
      </w:tr>
      <w:tr>
        <w:tc>
          <w:tcPr>
            <w:tcW w:type="dxa" w:w="4320"/>
          </w:tcPr>
          <w:p>
            <w:r>
              <w:t>歌词附加：翻译</w:t>
            </w:r>
          </w:p>
        </w:tc>
        <w:tc>
          <w:tcPr>
            <w:tcW w:type="dxa" w:w="4320"/>
          </w:tcPr>
          <w:p>
            <w:r>
              <w:t>LRC 中每行原文后插入 Apple 官方中文/英文翻译（仅部分外语歌曲有）</w:t>
            </w:r>
          </w:p>
        </w:tc>
      </w:tr>
      <w:tr>
        <w:tc>
          <w:tcPr>
            <w:tcW w:type="dxa" w:w="4320"/>
          </w:tcPr>
          <w:p>
            <w:r>
              <w:t>歌词附加：发音</w:t>
            </w:r>
          </w:p>
        </w:tc>
        <w:tc>
          <w:tcPr>
            <w:tcW w:type="dxa" w:w="4320"/>
          </w:tcPr>
          <w:p>
            <w:r>
              <w:t>LRC 中每行原文后插入罗马音/拼音发音（主要是日语、韩语歌）</w:t>
            </w:r>
          </w:p>
        </w:tc>
      </w:tr>
      <w:tr>
        <w:tc>
          <w:tcPr>
            <w:tcW w:type="dxa" w:w="4320"/>
          </w:tcPr>
          <w:p>
            <w:r>
              <w:t>嵌入标签字段</w:t>
            </w:r>
          </w:p>
        </w:tc>
        <w:tc>
          <w:tcPr>
            <w:tcW w:type="dxa" w:w="4320"/>
          </w:tcPr>
          <w:p>
            <w:r>
              <w:t>勾选要写入文件的元数据：标题/艺术家/专辑/专辑艺术家/作曲家/流派/年份/曲目号/碟号/歌词/封面/ISRC/版权/厂牌/UPC/分级/歌曲ID/专辑ID/艺术家ID</w:t>
            </w:r>
          </w:p>
        </w:tc>
      </w:tr>
      <w:tr>
        <w:tc>
          <w:tcPr>
            <w:tcW w:type="dxa" w:w="4320"/>
          </w:tcPr>
          <w:p>
            <w:r>
              <w:t>写入排序字段</w:t>
            </w:r>
          </w:p>
        </w:tc>
        <w:tc>
          <w:tcPr>
            <w:tcW w:type="dxa" w:w="4320"/>
          </w:tcPr>
          <w:p>
            <w:r>
              <w:t>额外写入 sonm/soar/soal 等排序标签（Apple 生态播放器按此排序，默认关）</w:t>
            </w:r>
          </w:p>
        </w:tc>
      </w:tr>
      <w:tr>
        <w:tc>
          <w:tcPr>
            <w:tcW w:type="dxa" w:w="4320"/>
          </w:tcPr>
          <w:p>
            <w:r>
              <w:t>单曲文件名模板</w:t>
            </w:r>
          </w:p>
        </w:tc>
        <w:tc>
          <w:tcPr>
            <w:tcW w:type="dxa" w:w="4320"/>
          </w:tcPr>
          <w:p>
            <w:r>
              <w:t>支持 {title} {artist} {album} {track} {disc} {year} {codec} 等变量，{track:02d} 补零</w:t>
            </w:r>
          </w:p>
        </w:tc>
      </w:tr>
      <w:tr>
        <w:tc>
          <w:tcPr>
            <w:tcW w:type="dxa" w:w="4320"/>
          </w:tcPr>
          <w:p>
            <w:r>
              <w:t>保存歌词 .lrc</w:t>
            </w:r>
          </w:p>
        </w:tc>
        <w:tc>
          <w:tcPr>
            <w:tcW w:type="dxa" w:w="4320"/>
          </w:tcPr>
          <w:p>
            <w:r>
              <w:t>同时保存歌词文件</w:t>
            </w:r>
          </w:p>
        </w:tc>
      </w:tr>
      <w:tr>
        <w:tc>
          <w:tcPr>
            <w:tcW w:type="dxa" w:w="4320"/>
          </w:tcPr>
          <w:p>
            <w:r>
              <w:t>专辑保存封面文件</w:t>
            </w:r>
          </w:p>
        </w:tc>
        <w:tc>
          <w:tcPr>
            <w:tcW w:type="dxa" w:w="4320"/>
          </w:tcPr>
          <w:p>
            <w:r>
              <w:t>在专辑文件夹内额外保存 cover 图片</w:t>
            </w:r>
          </w:p>
        </w:tc>
      </w:tr>
      <w:tr>
        <w:tc>
          <w:tcPr>
            <w:tcW w:type="dxa" w:w="4320"/>
          </w:tcPr>
          <w:p>
            <w:r>
              <w:t>专辑存到子文件夹</w:t>
            </w:r>
          </w:p>
        </w:tc>
        <w:tc>
          <w:tcPr>
            <w:tcW w:type="dxa" w:w="4320"/>
          </w:tcPr>
          <w:p>
            <w:r>
              <w:t>专辑/歌单按名称建立子文件夹</w:t>
            </w:r>
          </w:p>
        </w:tc>
      </w:tr>
    </w:tbl>
    <w:p>
      <w:pPr>
        <w:pStyle w:val="Heading1"/>
      </w:pPr>
      <w:r>
        <w:t>六、日常使用：下载全流程</w:t>
      </w:r>
    </w:p>
    <w:p>
      <w:r>
        <w:t>1. 先运行 C:\wrapper-lite\2-start-server.bat，确认看到 listening on 0.0.0.0:12340；</w:t>
      </w:r>
    </w:p>
    <w:p>
      <w:r>
        <w:t>2. 打开章鱼AM解密工具；</w:t>
      </w:r>
    </w:p>
    <w:p>
      <w:r>
        <w:t>3. 在顶部输入框粘贴 Apple Music 链接（歌曲/专辑/歌单均可），回车或点「解析」；</w:t>
      </w:r>
    </w:p>
    <w:p>
      <w:r>
        <w:t>4. 解析成功后显示信息卡：封面、音质徽章（无损/杜比全景声/Apple 数字母带等）、作曲家、流派、发行日期、ISRC、厂牌、UPC 等；</w:t>
      </w:r>
    </w:p>
    <w:p>
      <w:r>
        <w:t>5. 在「编码」处选择音质（推荐 ALAC 无损；不支持的编码不会显示）；</w:t>
      </w:r>
    </w:p>
    <w:p>
      <w:r>
        <w:t>6. 勾选要下载的曲目，点击「下载选中」；</w:t>
      </w:r>
    </w:p>
    <w:p>
      <w:r>
        <w:t>7. 下载队列实时显示进度，完成后点击「完成 ✓」即可打开文件所在位置。</w:t>
      </w:r>
    </w:p>
    <w:p>
      <w:r>
        <w:t>链接示例：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</w:rPr>
        <w:t>https://music.apple.com/cn/album/xxxxx/1234567890</w:t>
      </w:r>
    </w:p>
    <w:p>
      <w:pPr>
        <w:spacing w:before="40" w:after="40"/>
        <w:ind w:left="283"/>
      </w:pPr>
      <w:r>
        <w:rPr>
          <w:rFonts w:ascii="Consolas" w:hAnsi="Consolas" w:eastAsia="Consolas"/>
          <w:sz w:val="18"/>
        </w:rPr>
        <w:t>https://music.apple.com/cn/song/xxxxx/1234567890</w:t>
      </w:r>
    </w:p>
    <w:p>
      <w:pPr>
        <w:pStyle w:val="Heading1"/>
      </w:pPr>
      <w:r>
        <w:t>七、音质与格式说明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答案</w:t>
            </w:r>
          </w:p>
        </w:tc>
      </w:tr>
      <w:tr>
        <w:tc>
          <w:tcPr>
            <w:tcW w:type="dxa" w:w="4320"/>
          </w:tcPr>
          <w:p>
            <w:r>
              <w:t>下载的 m4a 是无损吗？</w:t>
            </w:r>
          </w:p>
        </w:tc>
        <w:tc>
          <w:tcPr>
            <w:tcW w:type="dxa" w:w="4320"/>
          </w:tcPr>
          <w:p>
            <w:r>
              <w:t>是。选 ALAC 编码时，m4a 只是 MP4 容器，里面装的是 ALAC 无损音频，与 CD 音质逐位一致（bit-perfect）</w:t>
            </w:r>
          </w:p>
        </w:tc>
      </w:tr>
      <w:tr>
        <w:tc>
          <w:tcPr>
            <w:tcW w:type="dxa" w:w="4320"/>
          </w:tcPr>
          <w:p>
            <w:r>
              <w:t>m4a 和 FLAC 有区别吗？</w:t>
            </w:r>
          </w:p>
        </w:tc>
        <w:tc>
          <w:tcPr>
            <w:tcW w:type="dxa" w:w="4320"/>
          </w:tcPr>
          <w:p>
            <w:r>
              <w:t>音质零区别，只是容器不同。ALAC 是苹果的无损编码，FLAC 是开源无损编码，互相转换无任何损失</w:t>
            </w:r>
          </w:p>
        </w:tc>
      </w:tr>
      <w:tr>
        <w:tc>
          <w:tcPr>
            <w:tcW w:type="dxa" w:w="4320"/>
          </w:tcPr>
          <w:p>
            <w:r>
              <w:t>需要转 FLAC 吗？</w:t>
            </w:r>
          </w:p>
        </w:tc>
        <w:tc>
          <w:tcPr>
            <w:tcW w:type="dxa" w:w="4320"/>
          </w:tcPr>
          <w:p>
            <w:r>
              <w:t>看你的播放器：foobar2000、网易云等两者都支持；一些老设备/车载只认 FLAC 就开「自动转 FLAC」</w:t>
            </w:r>
          </w:p>
        </w:tc>
      </w:tr>
      <w:tr>
        <w:tc>
          <w:tcPr>
            <w:tcW w:type="dxa" w:w="4320"/>
          </w:tcPr>
          <w:p>
            <w:r>
              <w:t>杜比全景声是什么？</w:t>
            </w:r>
          </w:p>
        </w:tc>
        <w:tc>
          <w:tcPr>
            <w:tcW w:type="dxa" w:w="4320"/>
          </w:tcPr>
          <w:p>
            <w:r>
              <w:t>EC-3 编码的空间音频，有损压缩，适合支持的耳机/音响设备欣赏</w:t>
            </w:r>
          </w:p>
        </w:tc>
      </w:tr>
      <w:tr>
        <w:tc>
          <w:tcPr>
            <w:tcW w:type="dxa" w:w="4320"/>
          </w:tcPr>
          <w:p>
            <w:r>
              <w:t>需要验证文件完整性吗？</w:t>
            </w:r>
          </w:p>
        </w:tc>
        <w:tc>
          <w:tcPr>
            <w:tcW w:type="dxa" w:w="4320"/>
          </w:tcPr>
          <w:p>
            <w:r>
              <w:t>不需要。解密是确定性计算，且软件已做结构校验；播放器能正常解码即完整</w:t>
            </w:r>
          </w:p>
        </w:tc>
      </w:tr>
    </w:tbl>
    <w:p>
      <w:pPr>
        <w:pStyle w:val="Heading1"/>
      </w:pPr>
      <w:r>
        <w:t>八、故障排查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现象 / 报错</w:t>
            </w:r>
          </w:p>
        </w:tc>
        <w:tc>
          <w:tcPr>
            <w:tcW w:type="dxa" w:w="4320"/>
          </w:tcPr>
          <w:p>
            <w:r>
              <w:t>原因与解决办法</w:t>
            </w:r>
          </w:p>
        </w:tc>
      </w:tr>
      <w:tr>
        <w:tc>
          <w:tcPr>
            <w:tcW w:type="dxa" w:w="4320"/>
          </w:tcPr>
          <w:p>
            <w:r>
              <w:t>fetch failed / 无法连接本地密钥服务</w:t>
            </w:r>
          </w:p>
        </w:tc>
        <w:tc>
          <w:tcPr>
            <w:tcW w:type="dxa" w:w="4320"/>
          </w:tcPr>
          <w:p>
            <w:r>
              <w:t>密钥服务没启动。先运行 C:\wrapper-lite\2-start-server.bat 并保持窗口开启，再下载</w:t>
            </w:r>
          </w:p>
        </w:tc>
      </w:tr>
      <w:tr>
        <w:tc>
          <w:tcPr>
            <w:tcW w:type="dxa" w:w="4320"/>
          </w:tcPr>
          <w:p>
            <w:r>
              <w:t>Could not set up host forwarding rule</w:t>
            </w:r>
          </w:p>
        </w:tc>
        <w:tc>
          <w:tcPr>
            <w:tcW w:type="dxa" w:w="4320"/>
          </w:tcPr>
          <w:p>
            <w:r>
              <w:t>端口 12340 被占用。任务管理器结束所有 qemu-system-x86_64.exe 和 wrapper-lite-qemu.exe，再重新启动服务</w:t>
            </w:r>
          </w:p>
        </w:tc>
      </w:tr>
      <w:tr>
        <w:tc>
          <w:tcPr>
            <w:tcW w:type="dxa" w:w="4320"/>
          </w:tcPr>
          <w:p>
            <w:r>
              <w:t>Could not open data.img / 找不到路径</w:t>
            </w:r>
          </w:p>
        </w:tc>
        <w:tc>
          <w:tcPr>
            <w:tcW w:type="dxa" w:w="4320"/>
          </w:tcPr>
          <w:p>
            <w:r>
              <w:t>从中文路径运行了 wrapper。必须用 0-一键部署密钥服务.bat 部署到 C:\wrapper-lite 后从那里运行</w:t>
            </w:r>
          </w:p>
        </w:tc>
      </w:tr>
      <w:tr>
        <w:tc>
          <w:tcPr>
            <w:tcW w:type="dxa" w:w="4320"/>
          </w:tcPr>
          <w:p>
            <w:r>
              <w:t>error reading initrd / initramfs 找不到</w:t>
            </w:r>
          </w:p>
        </w:tc>
        <w:tc>
          <w:tcPr>
            <w:tcW w:type="dxa" w:w="4320"/>
          </w:tcPr>
          <w:p>
            <w:r>
              <w:t>虚拟机镜像被 360 等杀毒软件误删。到杀软隔离区恢复，并给 C:\wrapper-lite 加白名单后重新部署</w:t>
            </w:r>
          </w:p>
        </w:tc>
      </w:tr>
      <w:tr>
        <w:tc>
          <w:tcPr>
            <w:tcW w:type="dxa" w:w="4320"/>
          </w:tcPr>
          <w:p>
            <w:r>
              <w:t>HTTP 401</w:t>
            </w:r>
          </w:p>
        </w:tc>
        <w:tc>
          <w:tcPr>
            <w:tcW w:type="dxa" w:w="4320"/>
          </w:tcPr>
          <w:p>
            <w:r>
              <w:t>使用了公共服务但没填 API Key。本地服务应确认地址为 http://127.0.0.1:12340 且 API Key 留空</w:t>
            </w:r>
          </w:p>
        </w:tc>
      </w:tr>
      <w:tr>
        <w:tc>
          <w:tcPr>
            <w:tcW w:type="dxa" w:w="4320"/>
          </w:tcPr>
          <w:p>
            <w:r>
              <w:t>HTTP 429 / 配额用尽</w:t>
            </w:r>
          </w:p>
        </w:tc>
        <w:tc>
          <w:tcPr>
            <w:tcW w:type="dxa" w:w="4320"/>
          </w:tcPr>
          <w:p>
            <w:r>
              <w:t>公共服务限流。本地服务不会有此问题，检查是否误把地址填成了公共服务</w:t>
            </w:r>
          </w:p>
        </w:tc>
      </w:tr>
      <w:tr>
        <w:tc>
          <w:tcPr>
            <w:tcW w:type="dxa" w:w="4320"/>
          </w:tcPr>
          <w:p>
            <w:r>
              <w:t>解析失败</w:t>
            </w:r>
          </w:p>
        </w:tc>
        <w:tc>
          <w:tcPr>
            <w:tcW w:type="dxa" w:w="4320"/>
          </w:tcPr>
          <w:p>
            <w:r>
              <w:t>确认链接完整且为 music.apple.com 域名；极少数新歌后端暂未支持，稍后再试</w:t>
            </w:r>
          </w:p>
        </w:tc>
      </w:tr>
      <w:tr>
        <w:tc>
          <w:tcPr>
            <w:tcW w:type="dxa" w:w="4320"/>
          </w:tcPr>
          <w:p>
            <w:r>
              <w:t>登录一直失败</w:t>
            </w:r>
          </w:p>
        </w:tc>
        <w:tc>
          <w:tcPr>
            <w:tcW w:type="dxa" w:w="4320"/>
          </w:tcPr>
          <w:p>
            <w:r>
              <w:t>检查账号密码；2FA 验证码有时效，重新运行再输；确认小号有 Apple Music 订阅</w:t>
            </w:r>
          </w:p>
        </w:tc>
      </w:tr>
      <w:tr>
        <w:tc>
          <w:tcPr>
            <w:tcW w:type="dxa" w:w="4320"/>
          </w:tcPr>
          <w:p>
            <w:r>
              <w:t>下载速度慢</w:t>
            </w:r>
          </w:p>
        </w:tc>
        <w:tc>
          <w:tcPr>
            <w:tcW w:type="dxa" w:w="4320"/>
          </w:tcPr>
          <w:p>
            <w:r>
              <w:t>调大「同时下载数」；音频走 Apple 官方 CDN，一般可跑满带宽</w:t>
            </w:r>
          </w:p>
        </w:tc>
      </w:tr>
      <w:tr>
        <w:tc>
          <w:tcPr>
            <w:tcW w:type="dxa" w:w="4320"/>
          </w:tcPr>
          <w:p>
            <w:r>
              <w:t>没有歌词文件</w:t>
            </w:r>
          </w:p>
        </w:tc>
        <w:tc>
          <w:tcPr>
            <w:tcW w:type="dxa" w:w="4320"/>
          </w:tcPr>
          <w:p>
            <w:r>
              <w:t>该歌曲可能没有歌词，或歌词服务暂时超时，可重试</w:t>
            </w:r>
          </w:p>
        </w:tc>
      </w:tr>
      <w:tr>
        <w:tc>
          <w:tcPr>
            <w:tcW w:type="dxa" w:w="4320"/>
          </w:tcPr>
          <w:p>
            <w:r>
              <w:t>播放器提示不支持的格式</w:t>
            </w:r>
          </w:p>
        </w:tc>
        <w:tc>
          <w:tcPr>
            <w:tcW w:type="dxa" w:w="4320"/>
          </w:tcPr>
          <w:p>
            <w:r>
              <w:t>本工具输出为标准 MP4 封装，foobar2000/网易云/系统播放器均可直接播放；若是很久以前下载的老文件，重新下载即可</w:t>
            </w:r>
          </w:p>
        </w:tc>
      </w:tr>
      <w:tr>
        <w:tc>
          <w:tcPr>
            <w:tcW w:type="dxa" w:w="4320"/>
          </w:tcPr>
          <w:p>
            <w:r>
              <w:t>杀毒软件报毒</w:t>
            </w:r>
          </w:p>
        </w:tc>
        <w:tc>
          <w:tcPr>
            <w:tcW w:type="dxa" w:w="4320"/>
          </w:tcPr>
          <w:p>
            <w:r>
              <w:t>Electron 应用常见误报，添加信任即可</w:t>
            </w:r>
          </w:p>
        </w:tc>
      </w:tr>
      <w:tr>
        <w:tc>
          <w:tcPr>
            <w:tcW w:type="dxa" w:w="4320"/>
          </w:tcPr>
          <w:p>
            <w:r>
              <w:t>找不到下载的文件</w:t>
            </w:r>
          </w:p>
        </w:tc>
        <w:tc>
          <w:tcPr>
            <w:tcW w:type="dxa" w:w="4320"/>
          </w:tcPr>
          <w:p>
            <w:r>
              <w:t>点击软件右上角 📁 打开下载目录</w:t>
            </w:r>
          </w:p>
        </w:tc>
      </w:tr>
    </w:tbl>
    <w:p>
      <w:pPr>
        <w:pStyle w:val="Heading1"/>
      </w:pPr>
      <w:r>
        <w:t>九、常见问题（FAQ）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答案</w:t>
            </w:r>
          </w:p>
        </w:tc>
      </w:tr>
      <w:tr>
        <w:tc>
          <w:tcPr>
            <w:tcW w:type="dxa" w:w="4320"/>
          </w:tcPr>
          <w:p>
            <w:r>
              <w:t>对我的 Apple 账号有威胁吗？</w:t>
            </w:r>
          </w:p>
        </w:tc>
        <w:tc>
          <w:tcPr>
            <w:tcW w:type="dxa" w:w="4320"/>
          </w:tcPr>
          <w:p>
            <w:r>
              <w:t>用小号则风险可控。登录走的是 Apple 官方流程，登录态只存在你自己电脑的 data.img 里；建议主号开家庭共享、小号入组</w:t>
            </w:r>
          </w:p>
        </w:tc>
      </w:tr>
      <w:tr>
        <w:tc>
          <w:tcPr>
            <w:tcW w:type="dxa" w:w="4320"/>
          </w:tcPr>
          <w:p>
            <w:r>
              <w:t>data.img 能分享给别人吗？</w:t>
            </w:r>
          </w:p>
        </w:tc>
        <w:tc>
          <w:tcPr>
            <w:tcW w:type="dxa" w:w="4320"/>
          </w:tcPr>
          <w:p>
            <w:r>
              <w:t>绝对不能！它包含你的登录会话，等于把账号送人。本整合包已特意不包含它</w:t>
            </w:r>
          </w:p>
        </w:tc>
      </w:tr>
      <w:tr>
        <w:tc>
          <w:tcPr>
            <w:tcW w:type="dxa" w:w="4320"/>
          </w:tcPr>
          <w:p>
            <w:r>
              <w:t>这个工具能长期用吗？</w:t>
            </w:r>
          </w:p>
        </w:tc>
        <w:tc>
          <w:tcPr>
            <w:tcW w:type="dxa" w:w="4320"/>
          </w:tcPr>
          <w:p>
            <w:r>
              <w:t>本地自建服务不依赖任何第三方站长，只要 Apple 不大改安卓客户端的密钥协商机制就能一直用</w:t>
            </w:r>
          </w:p>
        </w:tc>
      </w:tr>
      <w:tr>
        <w:tc>
          <w:tcPr>
            <w:tcW w:type="dxa" w:w="4320"/>
          </w:tcPr>
          <w:p>
            <w:r>
              <w:t>歌词想要中文怎么设置？</w:t>
            </w:r>
          </w:p>
        </w:tc>
        <w:tc>
          <w:tcPr>
            <w:tcW w:type="dxa" w:w="4320"/>
          </w:tcPr>
          <w:p>
            <w:r>
              <w:t>设置里歌词语言填 zh-Hans（简体）或 zh-Hant（繁体）</w:t>
            </w:r>
          </w:p>
        </w:tc>
      </w:tr>
      <w:tr>
        <w:tc>
          <w:tcPr>
            <w:tcW w:type="dxa" w:w="4320"/>
          </w:tcPr>
          <w:p>
            <w:r>
              <w:t>可以同时下载多少首？</w:t>
            </w:r>
          </w:p>
        </w:tc>
        <w:tc>
          <w:tcPr>
            <w:tcW w:type="dxa" w:w="4320"/>
          </w:tcPr>
          <w:p>
            <w:r>
              <w:t>设置里「同时下载数」可调，建议 2~4，太高容易触发 Apple 限流</w:t>
            </w:r>
          </w:p>
        </w:tc>
      </w:tr>
      <w:tr>
        <w:tc>
          <w:tcPr>
            <w:tcW w:type="dxa" w:w="4320"/>
          </w:tcPr>
          <w:p>
            <w:r>
              <w:t>需要联网吗？</w:t>
            </w:r>
          </w:p>
        </w:tc>
        <w:tc>
          <w:tcPr>
            <w:tcW w:type="dxa" w:w="4320"/>
          </w:tcPr>
          <w:p>
            <w:r>
              <w:t>需要。密钥协商要连 Apple 服务器，音频流也来自 Apple CDN，但全程不经第三方</w:t>
            </w:r>
          </w:p>
        </w:tc>
      </w:tr>
      <w:tr>
        <w:tc>
          <w:tcPr>
            <w:tcW w:type="dxa" w:w="4320"/>
          </w:tcPr>
          <w:p>
            <w:r>
              <w:t>想换回公共服务怎么办？</w:t>
            </w:r>
          </w:p>
        </w:tc>
        <w:tc>
          <w:tcPr>
            <w:tcW w:type="dxa" w:w="4320"/>
          </w:tcPr>
          <w:p>
            <w:r>
              <w:t>设置里密钥服务地址改回 https://wm.wol.moe，并填入你的 API Key（Telegram @wm_auth_bot 发 /newkey 获取）</w:t>
            </w:r>
          </w:p>
        </w:tc>
      </w:tr>
    </w:tbl>
    <w:p>
      <w:pPr>
        <w:pStyle w:val="Heading1"/>
      </w:pPr>
      <w:r>
        <w:t>十、免责声明</w:t>
      </w:r>
    </w:p>
    <w:p>
      <w:r>
        <w:t>本软件仅供学习与技术研究使用。通过本软件获取的音频文件受版权保护，请在当地法律法规与 Apple Music 服务条款允许的范围内使用，不得用于商业用途或公开传播。使用第三方客户端环境登录 Apple 账号存在理论上的风控风险，请务必使用小号。使用本软件产生的一切后果由使用者自行承担。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